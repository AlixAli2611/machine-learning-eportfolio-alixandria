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1032" w14:textId="77777777" w:rsidR="00252D46" w:rsidRDefault="00252D46" w:rsidP="00252D46">
      <w:pPr>
        <w:rPr>
          <w:rFonts w:hint="eastAsia"/>
        </w:rPr>
      </w:pPr>
      <w:r>
        <w:rPr>
          <w:rFonts w:hint="eastAsia"/>
        </w:rPr>
        <w:t>Comparative intelligence and ethics presentation transcript</w:t>
      </w:r>
    </w:p>
    <w:p w14:paraId="13B02695" w14:textId="77777777" w:rsidR="00252D46" w:rsidRDefault="00252D46" w:rsidP="00252D46">
      <w:pPr>
        <w:rPr>
          <w:rFonts w:hint="eastAsia"/>
        </w:rPr>
      </w:pPr>
      <w:r>
        <w:rPr>
          <w:rFonts w:hint="eastAsia"/>
        </w:rPr>
        <w:t>Alixandria Ali</w:t>
      </w:r>
    </w:p>
    <w:p w14:paraId="1E07D7C5" w14:textId="77777777" w:rsidR="00252D46" w:rsidRDefault="00252D46" w:rsidP="00252D46">
      <w:pPr>
        <w:rPr>
          <w:rFonts w:hint="eastAsia"/>
        </w:rPr>
      </w:pPr>
      <w:r>
        <w:rPr>
          <w:rFonts w:hint="eastAsia"/>
        </w:rPr>
        <w:t>Slide 1 Comparative intelligence and ethics</w:t>
      </w:r>
    </w:p>
    <w:p w14:paraId="06E8C2B6" w14:textId="77777777" w:rsidR="00252D46" w:rsidRDefault="00252D46" w:rsidP="00252D46">
      <w:pPr>
        <w:rPr>
          <w:rFonts w:hint="eastAsia"/>
        </w:rPr>
      </w:pPr>
      <w:r>
        <w:rPr>
          <w:rFonts w:hint="eastAsia"/>
        </w:rPr>
        <w:t>Hello, I</w:t>
      </w:r>
      <w:r>
        <w:rPr>
          <w:rFonts w:hint="eastAsia"/>
        </w:rPr>
        <w:t>’</w:t>
      </w:r>
      <w:r>
        <w:rPr>
          <w:rFonts w:hint="eastAsia"/>
        </w:rPr>
        <w:t xml:space="preserve">m Alixandria Ali. I compared matrix </w:t>
      </w:r>
      <w:proofErr w:type="spellStart"/>
      <w:r>
        <w:rPr>
          <w:rFonts w:hint="eastAsia"/>
        </w:rPr>
        <w:t>factorisation</w:t>
      </w:r>
      <w:proofErr w:type="spellEnd"/>
      <w:r>
        <w:rPr>
          <w:rFonts w:hint="eastAsia"/>
        </w:rPr>
        <w:t xml:space="preserve"> with a deep neural recommender using </w:t>
      </w:r>
      <w:proofErr w:type="spellStart"/>
      <w:r>
        <w:rPr>
          <w:rFonts w:hint="eastAsia"/>
        </w:rPr>
        <w:t>MovieLens</w:t>
      </w:r>
      <w:proofErr w:type="spellEnd"/>
      <w:r>
        <w:rPr>
          <w:rFonts w:hint="eastAsia"/>
        </w:rPr>
        <w:t xml:space="preserve"> 100K. My question was whether a more complex model would give better movie recommendations. The neural model predicted ratings slightly more accurately. Matrix </w:t>
      </w:r>
      <w:proofErr w:type="spellStart"/>
      <w:r>
        <w:rPr>
          <w:rFonts w:hint="eastAsia"/>
        </w:rPr>
        <w:t>factorisation</w:t>
      </w:r>
      <w:proofErr w:type="spellEnd"/>
      <w:r>
        <w:rPr>
          <w:rFonts w:hint="eastAsia"/>
        </w:rPr>
        <w:t xml:space="preserve"> ranked relevant movies slightly better under the evaluation I used. I</w:t>
      </w:r>
      <w:r>
        <w:rPr>
          <w:rFonts w:hint="eastAsia"/>
        </w:rPr>
        <w:t>’</w:t>
      </w:r>
      <w:r>
        <w:rPr>
          <w:rFonts w:hint="eastAsia"/>
        </w:rPr>
        <w:t xml:space="preserve">ll explain how I trained and </w:t>
      </w:r>
      <w:proofErr w:type="gramStart"/>
      <w:r>
        <w:rPr>
          <w:rFonts w:hint="eastAsia"/>
        </w:rPr>
        <w:t>compared</w:t>
      </w:r>
      <w:proofErr w:type="gramEnd"/>
      <w:r>
        <w:rPr>
          <w:rFonts w:hint="eastAsia"/>
        </w:rPr>
        <w:t xml:space="preserve"> them, where their errors differed, and why I would choose matrix </w:t>
      </w:r>
      <w:proofErr w:type="spellStart"/>
      <w:r>
        <w:rPr>
          <w:rFonts w:hint="eastAsia"/>
        </w:rPr>
        <w:t>factorisation</w:t>
      </w:r>
      <w:proofErr w:type="spellEnd"/>
      <w:r>
        <w:rPr>
          <w:rFonts w:hint="eastAsia"/>
        </w:rPr>
        <w:t xml:space="preserve"> for an initial pilot.</w:t>
      </w:r>
    </w:p>
    <w:p w14:paraId="2A827D69" w14:textId="77777777" w:rsidR="00252D46" w:rsidRDefault="00252D46" w:rsidP="00252D46">
      <w:pPr>
        <w:rPr>
          <w:rFonts w:hint="eastAsia"/>
        </w:rPr>
      </w:pPr>
      <w:r>
        <w:rPr>
          <w:rFonts w:hint="eastAsia"/>
        </w:rPr>
        <w:t xml:space="preserve">Slide 2 </w:t>
      </w:r>
      <w:proofErr w:type="spellStart"/>
      <w:r>
        <w:rPr>
          <w:rFonts w:hint="eastAsia"/>
        </w:rPr>
        <w:t>MovieLens</w:t>
      </w:r>
      <w:proofErr w:type="spellEnd"/>
      <w:r>
        <w:rPr>
          <w:rFonts w:hint="eastAsia"/>
        </w:rPr>
        <w:t xml:space="preserve"> 100K</w:t>
      </w:r>
    </w:p>
    <w:p w14:paraId="2A08B6E5" w14:textId="77777777" w:rsidR="00252D46" w:rsidRDefault="00252D46" w:rsidP="00252D46">
      <w:pPr>
        <w:rPr>
          <w:rFonts w:hint="eastAsia"/>
        </w:rPr>
      </w:pPr>
      <w:proofErr w:type="spellStart"/>
      <w:r>
        <w:rPr>
          <w:rFonts w:hint="eastAsia"/>
        </w:rPr>
        <w:t>MovieLens</w:t>
      </w:r>
      <w:proofErr w:type="spellEnd"/>
      <w:r>
        <w:rPr>
          <w:rFonts w:hint="eastAsia"/>
        </w:rPr>
        <w:t xml:space="preserve"> 100K contains one hundred thousand ratings from 943 users across 1,682 movies. Ratings range from one to five stars. I chose it because I could train both models </w:t>
      </w:r>
      <w:proofErr w:type="gramStart"/>
      <w:r>
        <w:rPr>
          <w:rFonts w:hint="eastAsia"/>
        </w:rPr>
        <w:t>on</w:t>
      </w:r>
      <w:proofErr w:type="gramEnd"/>
      <w:r>
        <w:rPr>
          <w:rFonts w:hint="eastAsia"/>
        </w:rPr>
        <w:t xml:space="preserve"> the same interactions and repeat the comparison on a CPU. </w:t>
      </w:r>
      <w:proofErr w:type="spellStart"/>
      <w:r>
        <w:rPr>
          <w:rFonts w:hint="eastAsia"/>
        </w:rPr>
        <w:t>GroupLens</w:t>
      </w:r>
      <w:proofErr w:type="spellEnd"/>
      <w:r>
        <w:rPr>
          <w:rFonts w:hint="eastAsia"/>
        </w:rPr>
        <w:t xml:space="preserve"> provides the dataset and its documentation. These ratings date from 1997 and 1998, so they offer a benchmark rather than evidence about today</w:t>
      </w:r>
      <w:r>
        <w:rPr>
          <w:rFonts w:hint="eastAsia"/>
        </w:rPr>
        <w:t>’</w:t>
      </w:r>
      <w:r>
        <w:rPr>
          <w:rFonts w:hint="eastAsia"/>
        </w:rPr>
        <w:t>s audience. The models receive user IDs and movie IDs. I keep timestamps in the dataset but exclude them from prediction. Movie titles make the demonstration easier to follow. I also leave out the demographic file.</w:t>
      </w:r>
    </w:p>
    <w:p w14:paraId="2B5D4822" w14:textId="77777777" w:rsidR="00252D46" w:rsidRDefault="00252D46" w:rsidP="00252D46">
      <w:pPr>
        <w:rPr>
          <w:rFonts w:hint="eastAsia"/>
        </w:rPr>
      </w:pPr>
      <w:r>
        <w:rPr>
          <w:rFonts w:hint="eastAsia"/>
        </w:rPr>
        <w:t>Slide 3 Rating coverage</w:t>
      </w:r>
    </w:p>
    <w:p w14:paraId="3AA8D578" w14:textId="77777777" w:rsidR="00252D46" w:rsidRDefault="00252D46" w:rsidP="00252D46">
      <w:pPr>
        <w:rPr>
          <w:rFonts w:hint="eastAsia"/>
        </w:rPr>
      </w:pPr>
      <w:r>
        <w:rPr>
          <w:rFonts w:hint="eastAsia"/>
        </w:rPr>
        <w:t xml:space="preserve">The data checks found no missing values, duplicate user and movie pairs, or ratings outside the one-to-five range. The main difficulty is how little of the possible rating matrix we observe. Almost ninety-four percent of pairs have no rating, and we cannot infer whether those users would enjoy those movies. The median user has 65 ratings. The median movie has 27, and some movies have just one. I therefore compare errors according to the amount of training evidence available. </w:t>
      </w:r>
      <w:proofErr w:type="spellStart"/>
      <w:r>
        <w:rPr>
          <w:rFonts w:hint="eastAsia"/>
        </w:rPr>
        <w:t>GroupLens</w:t>
      </w:r>
      <w:proofErr w:type="spellEnd"/>
      <w:r>
        <w:rPr>
          <w:rFonts w:hint="eastAsia"/>
        </w:rPr>
        <w:t xml:space="preserve"> excluded users with fewer than twenty ratings, so this dataset also gives limited information about new users.</w:t>
      </w:r>
    </w:p>
    <w:p w14:paraId="7A122652" w14:textId="77777777" w:rsidR="00252D46" w:rsidRDefault="00252D46" w:rsidP="00252D46">
      <w:pPr>
        <w:rPr>
          <w:rFonts w:hint="eastAsia"/>
        </w:rPr>
      </w:pPr>
      <w:r>
        <w:rPr>
          <w:rFonts w:hint="eastAsia"/>
        </w:rPr>
        <w:t xml:space="preserve">Slide 4 </w:t>
      </w:r>
      <w:proofErr w:type="spellStart"/>
      <w:proofErr w:type="gramStart"/>
      <w:r>
        <w:rPr>
          <w:rFonts w:hint="eastAsia"/>
        </w:rPr>
        <w:t>Five fold</w:t>
      </w:r>
      <w:proofErr w:type="spellEnd"/>
      <w:proofErr w:type="gramEnd"/>
      <w:r>
        <w:rPr>
          <w:rFonts w:hint="eastAsia"/>
        </w:rPr>
        <w:t xml:space="preserve"> validation</w:t>
      </w:r>
    </w:p>
    <w:p w14:paraId="4AFF4E9C" w14:textId="77777777" w:rsidR="00252D46" w:rsidRDefault="00252D46" w:rsidP="00252D46">
      <w:pPr>
        <w:rPr>
          <w:rFonts w:hint="eastAsia"/>
        </w:rPr>
      </w:pPr>
      <w:r>
        <w:rPr>
          <w:rFonts w:hint="eastAsia"/>
        </w:rPr>
        <w:t xml:space="preserve">I split the rating rows into five folds, stratifying by user. Within each fold, sixty-four thousand ratings train the model. Sixteen thousand form a validation subset, and twenty thousand form the test subset. Both models use </w:t>
      </w:r>
      <w:proofErr w:type="gramStart"/>
      <w:r>
        <w:rPr>
          <w:rFonts w:hint="eastAsia"/>
        </w:rPr>
        <w:t>exactly the same</w:t>
      </w:r>
      <w:proofErr w:type="gramEnd"/>
      <w:r>
        <w:rPr>
          <w:rFonts w:hint="eastAsia"/>
        </w:rPr>
        <w:t xml:space="preserve"> partitions. Across the five folds, each rating appears in a test subset once. Every user remains represented in training, although some movies do not. I build ID mappings and rating statistics from training data only. Each fold</w:t>
      </w:r>
      <w:r>
        <w:rPr>
          <w:rFonts w:hint="eastAsia"/>
        </w:rPr>
        <w:t>’</w:t>
      </w:r>
      <w:r>
        <w:rPr>
          <w:rFonts w:hint="eastAsia"/>
        </w:rPr>
        <w:t>s validation results determine its settings and stopping epoch. I do not choose one shared setting from the pooled validation scores. Because these are random splits, the results concern held-out ratings from existing users. Predicting future behaviour would need a chronological evaluation.</w:t>
      </w:r>
    </w:p>
    <w:p w14:paraId="3F77880B" w14:textId="77777777" w:rsidR="00252D46" w:rsidRDefault="00252D46" w:rsidP="00252D46">
      <w:pPr>
        <w:rPr>
          <w:rFonts w:hint="eastAsia"/>
        </w:rPr>
      </w:pPr>
      <w:r>
        <w:rPr>
          <w:rFonts w:hint="eastAsia"/>
        </w:rPr>
        <w:t xml:space="preserve">Slide 5 Classical matrix </w:t>
      </w:r>
      <w:proofErr w:type="spellStart"/>
      <w:r>
        <w:rPr>
          <w:rFonts w:hint="eastAsia"/>
        </w:rPr>
        <w:t>factorisation</w:t>
      </w:r>
      <w:proofErr w:type="spellEnd"/>
    </w:p>
    <w:p w14:paraId="240DFD16" w14:textId="77777777" w:rsidR="00252D46" w:rsidRDefault="00252D46" w:rsidP="00252D46">
      <w:pPr>
        <w:rPr>
          <w:rFonts w:hint="eastAsia"/>
        </w:rPr>
      </w:pPr>
      <w:r>
        <w:rPr>
          <w:rFonts w:hint="eastAsia"/>
        </w:rPr>
        <w:lastRenderedPageBreak/>
        <w:t xml:space="preserve">Matrix </w:t>
      </w:r>
      <w:proofErr w:type="spellStart"/>
      <w:r>
        <w:rPr>
          <w:rFonts w:hint="eastAsia"/>
        </w:rPr>
        <w:t>factorisation</w:t>
      </w:r>
      <w:proofErr w:type="spellEnd"/>
      <w:r>
        <w:rPr>
          <w:rFonts w:hint="eastAsia"/>
        </w:rPr>
        <w:t xml:space="preserve"> predicts a rating by adding four components. It starts with the average training rating, then adds a user offset and a movie offset. A dot product between learned user and movie factors supplies </w:t>
      </w:r>
      <w:proofErr w:type="gramStart"/>
      <w:r>
        <w:rPr>
          <w:rFonts w:hint="eastAsia"/>
        </w:rPr>
        <w:t>the interaction</w:t>
      </w:r>
      <w:proofErr w:type="gramEnd"/>
      <w:r>
        <w:rPr>
          <w:rFonts w:hint="eastAsia"/>
        </w:rPr>
        <w:t xml:space="preserve">. The user offset captures a tendency to rate movies higher or lower. The interaction represents how the learned factors match, although their dimensions do not have predefined genre labels. I use </w:t>
      </w:r>
      <w:proofErr w:type="spellStart"/>
      <w:r>
        <w:rPr>
          <w:rFonts w:hint="eastAsia"/>
        </w:rPr>
        <w:t>PyTorch</w:t>
      </w:r>
      <w:proofErr w:type="spellEnd"/>
      <w:r>
        <w:rPr>
          <w:rFonts w:hint="eastAsia"/>
        </w:rPr>
        <w:t xml:space="preserve"> to calculate gradients and update the parameters. This model remains classical because it uses a dot product without hidden neural layers. I can also separate a prediction into its four components and check their sum.</w:t>
      </w:r>
    </w:p>
    <w:p w14:paraId="47B2FF3F" w14:textId="77777777" w:rsidR="00252D46" w:rsidRDefault="00252D46" w:rsidP="00252D46">
      <w:pPr>
        <w:rPr>
          <w:rFonts w:hint="eastAsia"/>
        </w:rPr>
      </w:pPr>
      <w:r>
        <w:rPr>
          <w:rFonts w:hint="eastAsia"/>
        </w:rPr>
        <w:t>Slide 6 Neural recommendation model</w:t>
      </w:r>
    </w:p>
    <w:p w14:paraId="741369DA" w14:textId="77777777" w:rsidR="00252D46" w:rsidRDefault="00252D46" w:rsidP="00252D46">
      <w:pPr>
        <w:rPr>
          <w:rFonts w:hint="eastAsia"/>
        </w:rPr>
      </w:pPr>
      <w:r>
        <w:rPr>
          <w:rFonts w:hint="eastAsia"/>
        </w:rPr>
        <w:t xml:space="preserve">The neural model keeps the same identity inputs and rating offsets. It joins the user and movie embeddings and passes them through hidden layers of sixty-four and thirty-two units. </w:t>
      </w:r>
      <w:proofErr w:type="spellStart"/>
      <w:r>
        <w:rPr>
          <w:rFonts w:hint="eastAsia"/>
        </w:rPr>
        <w:t>ReLU</w:t>
      </w:r>
      <w:proofErr w:type="spellEnd"/>
      <w:r>
        <w:rPr>
          <w:rFonts w:hint="eastAsia"/>
        </w:rPr>
        <w:t xml:space="preserve"> activations let the network learn nonlinear relationships. Twenty-percent dropout adds </w:t>
      </w:r>
      <w:proofErr w:type="spellStart"/>
      <w:r>
        <w:rPr>
          <w:rFonts w:hint="eastAsia"/>
        </w:rPr>
        <w:t>regularisation</w:t>
      </w:r>
      <w:proofErr w:type="spellEnd"/>
      <w:r>
        <w:rPr>
          <w:rFonts w:hint="eastAsia"/>
        </w:rPr>
        <w:t>. I train it with mean squared error because the output is an explicit rating. The original neural collaborative-filtering paper studied implicit feedback. I adapt it to rating prediction and test whether the network</w:t>
      </w:r>
      <w:r>
        <w:rPr>
          <w:rFonts w:hint="eastAsia"/>
        </w:rPr>
        <w:t>’</w:t>
      </w:r>
      <w:r>
        <w:rPr>
          <w:rFonts w:hint="eastAsia"/>
        </w:rPr>
        <w:t>s greater flexibility improves performance.</w:t>
      </w:r>
    </w:p>
    <w:p w14:paraId="27D0C396" w14:textId="77777777" w:rsidR="00252D46" w:rsidRDefault="00252D46" w:rsidP="00252D46">
      <w:pPr>
        <w:rPr>
          <w:rFonts w:hint="eastAsia"/>
        </w:rPr>
      </w:pPr>
      <w:r>
        <w:rPr>
          <w:rFonts w:hint="eastAsia"/>
        </w:rPr>
        <w:t>Slide 7 Training and model selection</w:t>
      </w:r>
    </w:p>
    <w:p w14:paraId="13B4BFA9" w14:textId="77777777" w:rsidR="00252D46" w:rsidRDefault="00252D46" w:rsidP="00252D46">
      <w:pPr>
        <w:rPr>
          <w:rFonts w:hint="eastAsia"/>
        </w:rPr>
      </w:pPr>
      <w:r>
        <w:rPr>
          <w:rFonts w:hint="eastAsia"/>
        </w:rPr>
        <w:t xml:space="preserve">Both models use Adam with batches of 2,048 ratings. I start with learning rates of 0.01 for matrix </w:t>
      </w:r>
      <w:proofErr w:type="spellStart"/>
      <w:r>
        <w:rPr>
          <w:rFonts w:hint="eastAsia"/>
        </w:rPr>
        <w:t>factorisation</w:t>
      </w:r>
      <w:proofErr w:type="spellEnd"/>
      <w:r>
        <w:rPr>
          <w:rFonts w:hint="eastAsia"/>
        </w:rPr>
        <w:t xml:space="preserve"> and 0.003 for the neural model. Each model uses three settings: twenty factors, stronger weight decay, or ten factors. Across five folds, that makes thirty trials. The search covers only these settings. Each trial can run for forty </w:t>
      </w:r>
      <w:proofErr w:type="gramStart"/>
      <w:r>
        <w:rPr>
          <w:rFonts w:hint="eastAsia"/>
        </w:rPr>
        <w:t>epochs, but</w:t>
      </w:r>
      <w:proofErr w:type="gramEnd"/>
      <w:r>
        <w:rPr>
          <w:rFonts w:hint="eastAsia"/>
        </w:rPr>
        <w:t xml:space="preserve"> stops after five epochs without validation improvement. I retain a copy of the best checkpoint. Predictions are clipped to the one-to-five range. For an unknown movie, the fallback uses the user</w:t>
      </w:r>
      <w:r>
        <w:rPr>
          <w:rFonts w:hint="eastAsia"/>
        </w:rPr>
        <w:t>’</w:t>
      </w:r>
      <w:r>
        <w:rPr>
          <w:rFonts w:hint="eastAsia"/>
        </w:rPr>
        <w:t xml:space="preserve">s training </w:t>
      </w:r>
      <w:proofErr w:type="gramStart"/>
      <w:r>
        <w:rPr>
          <w:rFonts w:hint="eastAsia"/>
        </w:rPr>
        <w:t>mean</w:t>
      </w:r>
      <w:proofErr w:type="gramEnd"/>
      <w:r>
        <w:rPr>
          <w:rFonts w:hint="eastAsia"/>
        </w:rPr>
        <w:t xml:space="preserve">. For an unknown user, it uses the global training </w:t>
      </w:r>
      <w:proofErr w:type="gramStart"/>
      <w:r>
        <w:rPr>
          <w:rFonts w:hint="eastAsia"/>
        </w:rPr>
        <w:t>mean</w:t>
      </w:r>
      <w:proofErr w:type="gramEnd"/>
      <w:r>
        <w:rPr>
          <w:rFonts w:hint="eastAsia"/>
        </w:rPr>
        <w:t>.</w:t>
      </w:r>
    </w:p>
    <w:p w14:paraId="18296AEC" w14:textId="77777777" w:rsidR="00252D46" w:rsidRDefault="00252D46" w:rsidP="00252D46">
      <w:pPr>
        <w:rPr>
          <w:rFonts w:hint="eastAsia"/>
        </w:rPr>
      </w:pPr>
      <w:r>
        <w:rPr>
          <w:rFonts w:hint="eastAsia"/>
        </w:rPr>
        <w:t>Slide 8 Overfitting and early stopping</w:t>
      </w:r>
    </w:p>
    <w:p w14:paraId="41BD1A6F" w14:textId="77777777" w:rsidR="00252D46" w:rsidRDefault="00252D46" w:rsidP="00252D46">
      <w:pPr>
        <w:rPr>
          <w:rFonts w:hint="eastAsia"/>
        </w:rPr>
      </w:pPr>
      <w:r>
        <w:rPr>
          <w:rFonts w:hint="eastAsia"/>
        </w:rPr>
        <w:t xml:space="preserve">The first Fold One runs show why I </w:t>
      </w:r>
      <w:proofErr w:type="gramStart"/>
      <w:r>
        <w:rPr>
          <w:rFonts w:hint="eastAsia"/>
        </w:rPr>
        <w:t>use</w:t>
      </w:r>
      <w:proofErr w:type="gramEnd"/>
      <w:r>
        <w:rPr>
          <w:rFonts w:hint="eastAsia"/>
        </w:rPr>
        <w:t xml:space="preserve"> early </w:t>
      </w:r>
      <w:proofErr w:type="gramStart"/>
      <w:r>
        <w:rPr>
          <w:rFonts w:hint="eastAsia"/>
        </w:rPr>
        <w:t>stopping</w:t>
      </w:r>
      <w:proofErr w:type="gramEnd"/>
      <w:r>
        <w:rPr>
          <w:rFonts w:hint="eastAsia"/>
        </w:rPr>
        <w:t xml:space="preserve">. Matrix </w:t>
      </w:r>
      <w:proofErr w:type="spellStart"/>
      <w:r>
        <w:rPr>
          <w:rFonts w:hint="eastAsia"/>
        </w:rPr>
        <w:t>factorisation</w:t>
      </w:r>
      <w:proofErr w:type="spellEnd"/>
      <w:r>
        <w:rPr>
          <w:rFonts w:hint="eastAsia"/>
        </w:rPr>
        <w:t xml:space="preserve"> reaches its lowest validation error at epoch four. Training </w:t>
      </w:r>
      <w:proofErr w:type="gramStart"/>
      <w:r>
        <w:rPr>
          <w:rFonts w:hint="eastAsia"/>
        </w:rPr>
        <w:t>error keeps</w:t>
      </w:r>
      <w:proofErr w:type="gramEnd"/>
      <w:r>
        <w:rPr>
          <w:rFonts w:hint="eastAsia"/>
        </w:rPr>
        <w:t xml:space="preserve"> falling after that, while validation </w:t>
      </w:r>
      <w:proofErr w:type="gramStart"/>
      <w:r>
        <w:rPr>
          <w:rFonts w:hint="eastAsia"/>
        </w:rPr>
        <w:t>error</w:t>
      </w:r>
      <w:proofErr w:type="gramEnd"/>
      <w:r>
        <w:rPr>
          <w:rFonts w:hint="eastAsia"/>
        </w:rPr>
        <w:t xml:space="preserve"> </w:t>
      </w:r>
      <w:proofErr w:type="gramStart"/>
      <w:r>
        <w:rPr>
          <w:rFonts w:hint="eastAsia"/>
        </w:rPr>
        <w:t>rises</w:t>
      </w:r>
      <w:proofErr w:type="gramEnd"/>
      <w:r>
        <w:rPr>
          <w:rFonts w:hint="eastAsia"/>
        </w:rPr>
        <w:t xml:space="preserve">. The neural model reaches its best validation checkpoint at epoch eight. Its training error also continues to fall after validation stops improving. Keeping the last epoch would therefore lose the better checkpoint. The code restores the best validation weights. These initial curves </w:t>
      </w:r>
      <w:proofErr w:type="gramStart"/>
      <w:r>
        <w:rPr>
          <w:rFonts w:hint="eastAsia"/>
        </w:rPr>
        <w:t>precede</w:t>
      </w:r>
      <w:proofErr w:type="gramEnd"/>
      <w:r>
        <w:rPr>
          <w:rFonts w:hint="eastAsia"/>
        </w:rPr>
        <w:t xml:space="preserve"> the search, which selects checkpoints separately for each setting and fold.</w:t>
      </w:r>
    </w:p>
    <w:p w14:paraId="0EABE7CC" w14:textId="77777777" w:rsidR="00252D46" w:rsidRDefault="00252D46" w:rsidP="00252D46">
      <w:pPr>
        <w:rPr>
          <w:rFonts w:hint="eastAsia"/>
        </w:rPr>
      </w:pPr>
      <w:r>
        <w:rPr>
          <w:rFonts w:hint="eastAsia"/>
        </w:rPr>
        <w:t>Slide 9 Rating accuracy and ranking quality</w:t>
      </w:r>
    </w:p>
    <w:p w14:paraId="2F9C6525" w14:textId="77777777" w:rsidR="00252D46" w:rsidRDefault="00252D46" w:rsidP="00252D46">
      <w:pPr>
        <w:rPr>
          <w:rFonts w:hint="eastAsia"/>
        </w:rPr>
      </w:pPr>
      <w:r>
        <w:rPr>
          <w:rFonts w:hint="eastAsia"/>
        </w:rPr>
        <w:t>I evaluate rating predictions using RMSE and MAE. RMSE gives larger mistakes a greater penalty. MAE reports average absolute error in rating points. For both, lower is better. NDCG at ten evaluates whether relevant movies appear near the top. I define ratings of four or five as relevant and rank each user</w:t>
      </w:r>
      <w:r>
        <w:rPr>
          <w:rFonts w:hint="eastAsia"/>
        </w:rPr>
        <w:t>’</w:t>
      </w:r>
      <w:r>
        <w:rPr>
          <w:rFonts w:hint="eastAsia"/>
        </w:rPr>
        <w:t xml:space="preserve">s held-out rated movies. Users need at least ten candidates and one relevant movie to enter that evaluation. About sixty-two percent of users qualify in each fold. This approach uses known preferences, </w:t>
      </w:r>
      <w:r>
        <w:rPr>
          <w:rFonts w:hint="eastAsia"/>
        </w:rPr>
        <w:lastRenderedPageBreak/>
        <w:t>but it leaves many less-active users out. Its NDCG results describe ranking within that restricted set of movies.</w:t>
      </w:r>
    </w:p>
    <w:p w14:paraId="1DE11130" w14:textId="77777777" w:rsidR="00252D46" w:rsidRDefault="00252D46" w:rsidP="00252D46">
      <w:pPr>
        <w:rPr>
          <w:rFonts w:hint="eastAsia"/>
        </w:rPr>
      </w:pPr>
      <w:r>
        <w:rPr>
          <w:rFonts w:hint="eastAsia"/>
        </w:rPr>
        <w:t>Slide 10 Rating accuracy and ranking results</w:t>
      </w:r>
    </w:p>
    <w:p w14:paraId="360612D7" w14:textId="77777777" w:rsidR="00252D46" w:rsidRDefault="00252D46" w:rsidP="00252D46">
      <w:pPr>
        <w:rPr>
          <w:rFonts w:hint="eastAsia"/>
        </w:rPr>
      </w:pPr>
      <w:r>
        <w:rPr>
          <w:rFonts w:hint="eastAsia"/>
        </w:rPr>
        <w:t xml:space="preserve">The neural model has average test RMSE of 0.9332, compared with 0.9372 for matrix </w:t>
      </w:r>
      <w:proofErr w:type="spellStart"/>
      <w:r>
        <w:rPr>
          <w:rFonts w:hint="eastAsia"/>
        </w:rPr>
        <w:t>factorisation</w:t>
      </w:r>
      <w:proofErr w:type="spellEnd"/>
      <w:r>
        <w:rPr>
          <w:rFonts w:hint="eastAsia"/>
        </w:rPr>
        <w:t xml:space="preserve">. Its MAE is slightly lower too. Matrix </w:t>
      </w:r>
      <w:proofErr w:type="spellStart"/>
      <w:r>
        <w:rPr>
          <w:rFonts w:hint="eastAsia"/>
        </w:rPr>
        <w:t>factorisation</w:t>
      </w:r>
      <w:proofErr w:type="spellEnd"/>
      <w:r>
        <w:rPr>
          <w:rFonts w:hint="eastAsia"/>
        </w:rPr>
        <w:t xml:space="preserve"> has NDCG of 0.8103, compared with 0.8053 for the neural model. The movie-mean baseline scores 0.7994 on NDCG, which is quite close despite having no </w:t>
      </w:r>
      <w:proofErr w:type="spellStart"/>
      <w:r>
        <w:rPr>
          <w:rFonts w:hint="eastAsia"/>
        </w:rPr>
        <w:t>personalisation</w:t>
      </w:r>
      <w:proofErr w:type="spellEnd"/>
      <w:r>
        <w:rPr>
          <w:rFonts w:hint="eastAsia"/>
        </w:rPr>
        <w:t>. User-mean predictions improve rating accuracy but give every movie in a user</w:t>
      </w:r>
      <w:r>
        <w:rPr>
          <w:rFonts w:hint="eastAsia"/>
        </w:rPr>
        <w:t>’</w:t>
      </w:r>
      <w:r>
        <w:rPr>
          <w:rFonts w:hint="eastAsia"/>
        </w:rPr>
        <w:t>s list the same score. The selected matrix-</w:t>
      </w:r>
      <w:proofErr w:type="spellStart"/>
      <w:r>
        <w:rPr>
          <w:rFonts w:hint="eastAsia"/>
        </w:rPr>
        <w:t>factorisation</w:t>
      </w:r>
      <w:proofErr w:type="spellEnd"/>
      <w:r>
        <w:rPr>
          <w:rFonts w:hint="eastAsia"/>
        </w:rPr>
        <w:t xml:space="preserve"> trials average 1.167 seconds, compared with 6.354 seconds for the neural trials. These times include evaluation during training. I have not benchmarked inference or tested whether the small score differences are statistically significant.</w:t>
      </w:r>
    </w:p>
    <w:p w14:paraId="220D9D38" w14:textId="77777777" w:rsidR="00252D46" w:rsidRDefault="00252D46" w:rsidP="00252D46">
      <w:pPr>
        <w:rPr>
          <w:rFonts w:hint="eastAsia"/>
        </w:rPr>
      </w:pPr>
      <w:r>
        <w:rPr>
          <w:rFonts w:hint="eastAsia"/>
        </w:rPr>
        <w:t>Slide 11 Errors by user activity and movie popularity</w:t>
      </w:r>
    </w:p>
    <w:p w14:paraId="04E0B007" w14:textId="77777777" w:rsidR="00252D46" w:rsidRDefault="00252D46" w:rsidP="00252D46">
      <w:pPr>
        <w:rPr>
          <w:rFonts w:hint="eastAsia"/>
        </w:rPr>
      </w:pPr>
      <w:r>
        <w:rPr>
          <w:rFonts w:hint="eastAsia"/>
        </w:rPr>
        <w:t>For the subgroup analysis, I use the twenty-fifth and seventy-fifth percentiles of each training subset</w:t>
      </w:r>
      <w:r>
        <w:rPr>
          <w:rFonts w:hint="eastAsia"/>
        </w:rPr>
        <w:t>’</w:t>
      </w:r>
      <w:r>
        <w:rPr>
          <w:rFonts w:hint="eastAsia"/>
        </w:rPr>
        <w:t xml:space="preserve">s rating counts. Both models make larger errors for users with fewer training ratings. In that group, matrix </w:t>
      </w:r>
      <w:proofErr w:type="spellStart"/>
      <w:r>
        <w:rPr>
          <w:rFonts w:hint="eastAsia"/>
        </w:rPr>
        <w:t>factorisation</w:t>
      </w:r>
      <w:proofErr w:type="spellEnd"/>
      <w:r>
        <w:rPr>
          <w:rFonts w:hint="eastAsia"/>
        </w:rPr>
        <w:t xml:space="preserve"> has RMSE of 1.0045 and the neural model has 1.0121. For movies with fewer ratings, the neural model reduces RMSE from 1.1555 to 1.0650 and overpredicts less on average. That group contains 1,928 test ratings, compared with more than seventy thousand for popular movies. There are also 236 ratings for movies absent from training. Both models use the same fallback there, which explains their identical errors. The analysis measures performance differences by available evidence. It does not assess demographic fairness.</w:t>
      </w:r>
    </w:p>
    <w:p w14:paraId="3ACDAAED" w14:textId="77777777" w:rsidR="00252D46" w:rsidRDefault="00252D46" w:rsidP="00252D46">
      <w:pPr>
        <w:rPr>
          <w:rFonts w:hint="eastAsia"/>
        </w:rPr>
      </w:pPr>
      <w:r>
        <w:rPr>
          <w:rFonts w:hint="eastAsia"/>
        </w:rPr>
        <w:t>Slide 12 Local explanations</w:t>
      </w:r>
    </w:p>
    <w:p w14:paraId="7E4E513B" w14:textId="77777777" w:rsidR="00252D46" w:rsidRDefault="00252D46" w:rsidP="00252D46">
      <w:pPr>
        <w:rPr>
          <w:rFonts w:hint="eastAsia"/>
        </w:rPr>
      </w:pPr>
      <w:r>
        <w:rPr>
          <w:rFonts w:hint="eastAsia"/>
        </w:rPr>
        <w:t xml:space="preserve">Here, user 608 gave movie 190 </w:t>
      </w:r>
      <w:proofErr w:type="gramStart"/>
      <w:r>
        <w:rPr>
          <w:rFonts w:hint="eastAsia"/>
        </w:rPr>
        <w:t>a rating</w:t>
      </w:r>
      <w:proofErr w:type="gramEnd"/>
      <w:r>
        <w:rPr>
          <w:rFonts w:hint="eastAsia"/>
        </w:rPr>
        <w:t xml:space="preserve"> of four. Matrix </w:t>
      </w:r>
      <w:proofErr w:type="spellStart"/>
      <w:r>
        <w:rPr>
          <w:rFonts w:hint="eastAsia"/>
        </w:rPr>
        <w:t>factorisation</w:t>
      </w:r>
      <w:proofErr w:type="spellEnd"/>
      <w:r>
        <w:rPr>
          <w:rFonts w:hint="eastAsia"/>
        </w:rPr>
        <w:t xml:space="preserve"> predicts 4.1747. I can add its training </w:t>
      </w:r>
      <w:proofErr w:type="gramStart"/>
      <w:r>
        <w:rPr>
          <w:rFonts w:hint="eastAsia"/>
        </w:rPr>
        <w:t>mean</w:t>
      </w:r>
      <w:proofErr w:type="gramEnd"/>
      <w:r>
        <w:rPr>
          <w:rFonts w:hint="eastAsia"/>
        </w:rPr>
        <w:t xml:space="preserve">, user offset, movie offset and interaction to reproduce the prediction. I then </w:t>
      </w:r>
      <w:proofErr w:type="gramStart"/>
      <w:r>
        <w:rPr>
          <w:rFonts w:hint="eastAsia"/>
        </w:rPr>
        <w:t>apply</w:t>
      </w:r>
      <w:proofErr w:type="gramEnd"/>
      <w:r>
        <w:rPr>
          <w:rFonts w:hint="eastAsia"/>
        </w:rPr>
        <w:t xml:space="preserve"> Kernel SHAP to both models, using the same three test examples and one hundred training interactions as background. Both models assign a positive contribution to the movie identity in this example, but different contributions to the user identity. The contributions depend on the background prediction and include interaction effects. They do not tell us which genres the user likes or identify causes. Both models also overpredict the other two examples. Matching the explanation to the output does not make the prediction accurate.</w:t>
      </w:r>
    </w:p>
    <w:p w14:paraId="1D8F45FD" w14:textId="77777777" w:rsidR="00252D46" w:rsidRDefault="00252D46" w:rsidP="00252D46">
      <w:pPr>
        <w:rPr>
          <w:rFonts w:hint="eastAsia"/>
        </w:rPr>
      </w:pPr>
      <w:r>
        <w:rPr>
          <w:rFonts w:hint="eastAsia"/>
        </w:rPr>
        <w:t>Slide 13 Recommendation demonstration</w:t>
      </w:r>
    </w:p>
    <w:p w14:paraId="769119C1" w14:textId="0A99F2FA" w:rsidR="00252D46" w:rsidRDefault="00252D46" w:rsidP="00252D46">
      <w:pPr>
        <w:rPr>
          <w:rFonts w:hint="eastAsia"/>
        </w:rPr>
      </w:pPr>
      <w:r>
        <w:rPr>
          <w:rFonts w:hint="eastAsia"/>
        </w:rPr>
        <w:t>I</w:t>
      </w:r>
      <w:r>
        <w:rPr>
          <w:rFonts w:hint="eastAsia"/>
        </w:rPr>
        <w:t>’</w:t>
      </w:r>
      <w:r>
        <w:rPr>
          <w:rFonts w:hint="eastAsia"/>
        </w:rPr>
        <w:t>ll switch to the notebook and run the recommendations for user 608. First, I</w:t>
      </w:r>
      <w:r>
        <w:rPr>
          <w:rFonts w:hint="eastAsia"/>
        </w:rPr>
        <w:t>’</w:t>
      </w:r>
      <w:r>
        <w:rPr>
          <w:rFonts w:hint="eastAsia"/>
        </w:rPr>
        <w:t xml:space="preserve">ll show movies the user rated highly in the training data. Both models then score the same candidate catalogue, excluding those training-rated movies. Matrix </w:t>
      </w:r>
      <w:proofErr w:type="spellStart"/>
      <w:r>
        <w:rPr>
          <w:rFonts w:hint="eastAsia"/>
        </w:rPr>
        <w:t>factorisation</w:t>
      </w:r>
      <w:proofErr w:type="spellEnd"/>
      <w:r>
        <w:rPr>
          <w:rFonts w:hint="eastAsia"/>
        </w:rPr>
        <w:t xml:space="preserve"> puts Trainspotting first. The neural model puts Schindler</w:t>
      </w:r>
      <w:r>
        <w:rPr>
          <w:rFonts w:hint="eastAsia"/>
        </w:rPr>
        <w:t>’</w:t>
      </w:r>
      <w:r>
        <w:rPr>
          <w:rFonts w:hint="eastAsia"/>
        </w:rPr>
        <w:t>s List first. Changing the user ID gives another set of recommendations.</w:t>
      </w:r>
      <w:r>
        <w:t xml:space="preserve"> I’ll do 510 for example.</w:t>
      </w:r>
      <w:r>
        <w:rPr>
          <w:rFonts w:hint="eastAsia"/>
        </w:rPr>
        <w:t xml:space="preserve"> These scores are estimates of preference. The demonstration uses more candidate movies than the NDCG evaluation, so it shows how inference works without establishing recommendation quality across the full catalogue.</w:t>
      </w:r>
    </w:p>
    <w:p w14:paraId="3795F853" w14:textId="77777777" w:rsidR="00252D46" w:rsidRDefault="00252D46" w:rsidP="00252D46">
      <w:pPr>
        <w:rPr>
          <w:rFonts w:hint="eastAsia"/>
        </w:rPr>
      </w:pPr>
      <w:r>
        <w:rPr>
          <w:rFonts w:hint="eastAsia"/>
        </w:rPr>
        <w:lastRenderedPageBreak/>
        <w:t xml:space="preserve">Demonstration </w:t>
      </w:r>
      <w:proofErr w:type="gramStart"/>
      <w:r>
        <w:rPr>
          <w:rFonts w:hint="eastAsia"/>
        </w:rPr>
        <w:t>direction  Switch</w:t>
      </w:r>
      <w:proofErr w:type="gramEnd"/>
      <w:r>
        <w:rPr>
          <w:rFonts w:hint="eastAsia"/>
        </w:rPr>
        <w:t xml:space="preserve"> to the notebook and run </w:t>
      </w:r>
      <w:proofErr w:type="spellStart"/>
      <w:r>
        <w:rPr>
          <w:rFonts w:hint="eastAsia"/>
        </w:rPr>
        <w:t>show_recommendations</w:t>
      </w:r>
      <w:proofErr w:type="spellEnd"/>
      <w:r>
        <w:rPr>
          <w:rFonts w:hint="eastAsia"/>
        </w:rPr>
        <w:t>(</w:t>
      </w:r>
      <w:proofErr w:type="spellStart"/>
      <w:r>
        <w:rPr>
          <w:rFonts w:hint="eastAsia"/>
        </w:rPr>
        <w:t>user_id</w:t>
      </w:r>
      <w:proofErr w:type="spellEnd"/>
      <w:r>
        <w:rPr>
          <w:rFonts w:hint="eastAsia"/>
        </w:rPr>
        <w:t>=608). Show the training history, then compare the two recommendation lists. Try another training user if time allows. Return to the slides. The two-minute slot includes narration and screen interaction.</w:t>
      </w:r>
    </w:p>
    <w:p w14:paraId="0F6461B2" w14:textId="77777777" w:rsidR="00252D46" w:rsidRDefault="00252D46" w:rsidP="00252D46">
      <w:pPr>
        <w:rPr>
          <w:rFonts w:hint="eastAsia"/>
        </w:rPr>
      </w:pPr>
      <w:r>
        <w:rPr>
          <w:rFonts w:hint="eastAsia"/>
        </w:rPr>
        <w:t>Slide 14 Ethical implications</w:t>
      </w:r>
    </w:p>
    <w:p w14:paraId="61665BBD" w14:textId="77777777" w:rsidR="00252D46" w:rsidRDefault="00252D46" w:rsidP="00252D46">
      <w:pPr>
        <w:rPr>
          <w:rFonts w:hint="eastAsia"/>
        </w:rPr>
      </w:pPr>
      <w:r>
        <w:rPr>
          <w:rFonts w:hint="eastAsia"/>
        </w:rPr>
        <w:t xml:space="preserve">The privacy issue extends beyond names. Rating histories and timestamps can still be linked to people, even when the dataset uses numeric IDs. Research access does not establish consent for every later use, and </w:t>
      </w:r>
      <w:proofErr w:type="spellStart"/>
      <w:r>
        <w:rPr>
          <w:rFonts w:hint="eastAsia"/>
        </w:rPr>
        <w:t>GroupLens</w:t>
      </w:r>
      <w:proofErr w:type="spellEnd"/>
      <w:r>
        <w:rPr>
          <w:rFonts w:hint="eastAsia"/>
        </w:rPr>
        <w:t xml:space="preserve"> requires permission for redistribution and commercial use. A false positive recommends a movie the user dislikes. A false negative misses a movie they might enjoy. Repeatedly promoting popular movies could also restrict discovery, although I did not measure exposure in this study. A pilot should collect only necessary data and let users respond to recommendations. Monitoring should include subgroup errors. The older data and ranking exclusions limit how broadly these findings apply.</w:t>
      </w:r>
    </w:p>
    <w:p w14:paraId="2EDA54C0" w14:textId="77777777" w:rsidR="00252D46" w:rsidRDefault="00252D46" w:rsidP="00252D46">
      <w:pPr>
        <w:rPr>
          <w:rFonts w:hint="eastAsia"/>
        </w:rPr>
      </w:pPr>
      <w:r>
        <w:rPr>
          <w:rFonts w:hint="eastAsia"/>
        </w:rPr>
        <w:t>Slide 15 Deployment proposal</w:t>
      </w:r>
    </w:p>
    <w:p w14:paraId="4C4C2987" w14:textId="77777777" w:rsidR="00252D46" w:rsidRDefault="00252D46" w:rsidP="00252D46">
      <w:pPr>
        <w:rPr>
          <w:rFonts w:hint="eastAsia"/>
        </w:rPr>
      </w:pPr>
      <w:r>
        <w:rPr>
          <w:rFonts w:hint="eastAsia"/>
        </w:rPr>
        <w:t xml:space="preserve">For an initial pilot, I would choose matrix </w:t>
      </w:r>
      <w:proofErr w:type="spellStart"/>
      <w:r>
        <w:rPr>
          <w:rFonts w:hint="eastAsia"/>
        </w:rPr>
        <w:t>factorisation</w:t>
      </w:r>
      <w:proofErr w:type="spellEnd"/>
      <w:r>
        <w:rPr>
          <w:rFonts w:hint="eastAsia"/>
        </w:rPr>
        <w:t>. Its ranking score is slightly higher here, it takes less time to train, and its prediction formula is easier to inspect directly. The neural model deserves further evaluation where performance for less-popular movies matters. An authenticated application API could send candidates to a hosted endpoint such as SageMaker AI. The package needs weights, ID mappings and fallback statistics. The application would filter consumed or unavailable movies, and caching could avoid repeated scoring. Before release, I would test current data using chronological splits and measure inference performance. I would monitor errors as new ratings arrive, alongside latency and fallback use. Model updates would need review and a way to roll back.</w:t>
      </w:r>
    </w:p>
    <w:p w14:paraId="20E1F96F" w14:textId="77777777" w:rsidR="00252D46" w:rsidRDefault="00252D46" w:rsidP="00252D46">
      <w:pPr>
        <w:rPr>
          <w:rFonts w:hint="eastAsia"/>
        </w:rPr>
      </w:pPr>
      <w:r>
        <w:rPr>
          <w:rFonts w:hint="eastAsia"/>
        </w:rPr>
        <w:t>Slide 16 Model recommendation</w:t>
      </w:r>
    </w:p>
    <w:p w14:paraId="40B51DFA" w14:textId="77777777" w:rsidR="00252D46" w:rsidRDefault="00252D46" w:rsidP="00252D46">
      <w:pPr>
        <w:rPr>
          <w:rFonts w:hint="eastAsia"/>
        </w:rPr>
      </w:pPr>
      <w:r>
        <w:rPr>
          <w:rFonts w:hint="eastAsia"/>
        </w:rPr>
        <w:t xml:space="preserve">My recommendation depends on the task. The neural model gives slightly better rating predictions and lower errors for less-popular movies. Matrix </w:t>
      </w:r>
      <w:proofErr w:type="spellStart"/>
      <w:r>
        <w:rPr>
          <w:rFonts w:hint="eastAsia"/>
        </w:rPr>
        <w:t>factorisation</w:t>
      </w:r>
      <w:proofErr w:type="spellEnd"/>
      <w:r>
        <w:rPr>
          <w:rFonts w:hint="eastAsia"/>
        </w:rPr>
        <w:t xml:space="preserve"> ranks relevant movies slightly better in this evaluation and takes less time to train. I would begin a pilot with it, then test whether those recommendations help users. The experiment uses one seed per fold and a small settings search. It also lacks confidence intervals and production benchmarks. The mean fallback offers little </w:t>
      </w:r>
      <w:proofErr w:type="spellStart"/>
      <w:r>
        <w:rPr>
          <w:rFonts w:hint="eastAsia"/>
        </w:rPr>
        <w:t>personalisation</w:t>
      </w:r>
      <w:proofErr w:type="spellEnd"/>
      <w:r>
        <w:rPr>
          <w:rFonts w:hint="eastAsia"/>
        </w:rPr>
        <w:t xml:space="preserve"> for new identities. Those gaps, together with future-rating evaluation, are the next issues to investigate.</w:t>
      </w:r>
    </w:p>
    <w:p w14:paraId="7F4BCBCB" w14:textId="77777777" w:rsidR="00252D46" w:rsidRDefault="00252D46" w:rsidP="00252D46">
      <w:pPr>
        <w:rPr>
          <w:rFonts w:hint="eastAsia"/>
        </w:rPr>
      </w:pPr>
      <w:r>
        <w:rPr>
          <w:rFonts w:hint="eastAsia"/>
        </w:rPr>
        <w:t>Slide 17 References</w:t>
      </w:r>
    </w:p>
    <w:p w14:paraId="4948B1DE" w14:textId="77777777" w:rsidR="00252D46" w:rsidRDefault="00252D46" w:rsidP="00252D46">
      <w:pPr>
        <w:rPr>
          <w:rFonts w:hint="eastAsia"/>
        </w:rPr>
      </w:pPr>
      <w:r>
        <w:rPr>
          <w:rFonts w:hint="eastAsia"/>
        </w:rPr>
        <w:t>The references cover the dataset, model methods, SHAP and the proposed hosting platform. Thank you.</w:t>
      </w:r>
    </w:p>
    <w:p w14:paraId="04DC6E44" w14:textId="77777777" w:rsidR="00252D46" w:rsidRDefault="00252D46" w:rsidP="00252D46">
      <w:pPr>
        <w:rPr>
          <w:rFonts w:hint="eastAsia"/>
        </w:rPr>
      </w:pPr>
      <w:r>
        <w:rPr>
          <w:rFonts w:hint="eastAsia"/>
        </w:rPr>
        <w:t>References</w:t>
      </w:r>
    </w:p>
    <w:p w14:paraId="177EC74D" w14:textId="77777777" w:rsidR="00252D46" w:rsidRDefault="00252D46" w:rsidP="00252D46">
      <w:pPr>
        <w:rPr>
          <w:rFonts w:hint="eastAsia"/>
        </w:rPr>
      </w:pPr>
      <w:r>
        <w:rPr>
          <w:rFonts w:hint="eastAsia"/>
        </w:rPr>
        <w:lastRenderedPageBreak/>
        <w:t xml:space="preserve">Harper, F. M. and Konstan, J. A. (2015). The </w:t>
      </w:r>
      <w:proofErr w:type="spellStart"/>
      <w:r>
        <w:rPr>
          <w:rFonts w:hint="eastAsia"/>
        </w:rPr>
        <w:t>MovieLens</w:t>
      </w:r>
      <w:proofErr w:type="spellEnd"/>
      <w:r>
        <w:rPr>
          <w:rFonts w:hint="eastAsia"/>
        </w:rPr>
        <w:t xml:space="preserve"> Datasets: History and Context. ACM Transactions on Interactive Intelligent Systems, 5(4), Article 19. https://doi.org/10.1145/2827872</w:t>
      </w:r>
    </w:p>
    <w:p w14:paraId="75B088F8" w14:textId="77777777" w:rsidR="00252D46" w:rsidRDefault="00252D46" w:rsidP="00252D46">
      <w:pPr>
        <w:rPr>
          <w:rFonts w:hint="eastAsia"/>
        </w:rPr>
      </w:pPr>
      <w:r>
        <w:rPr>
          <w:rFonts w:hint="eastAsia"/>
        </w:rPr>
        <w:t>Koren, Y., Bell, R. and Volinsky, C. (2009). Matrix Factorization Techniques for Recommender Systems. Computer, 42(8), pp. 30</w:t>
      </w:r>
      <w:r>
        <w:rPr>
          <w:rFonts w:hint="eastAsia"/>
        </w:rPr>
        <w:t>–</w:t>
      </w:r>
      <w:r>
        <w:rPr>
          <w:rFonts w:hint="eastAsia"/>
        </w:rPr>
        <w:t>37. https://doi.org/10.1109/MC.2009.263</w:t>
      </w:r>
    </w:p>
    <w:p w14:paraId="1083948C" w14:textId="77777777" w:rsidR="00252D46" w:rsidRDefault="00252D46" w:rsidP="00252D46">
      <w:pPr>
        <w:rPr>
          <w:rFonts w:hint="eastAsia"/>
        </w:rPr>
      </w:pPr>
      <w:r>
        <w:rPr>
          <w:rFonts w:hint="eastAsia"/>
        </w:rPr>
        <w:t>He, X., Liao, L., Zhang, H., Nie, L., Hu, X. and Chua, T.-S. (2017). Neural Collaborative Filtering. Proceedings of the 26th International Conference on World Wide Web. https://doi.org/10.1145/3038912.3052569</w:t>
      </w:r>
    </w:p>
    <w:p w14:paraId="22E67B7A" w14:textId="77777777" w:rsidR="00252D46" w:rsidRDefault="00252D46" w:rsidP="00252D46">
      <w:pPr>
        <w:rPr>
          <w:rFonts w:hint="eastAsia"/>
        </w:rPr>
      </w:pPr>
      <w:r>
        <w:rPr>
          <w:rFonts w:hint="eastAsia"/>
        </w:rPr>
        <w:t>Lundberg, S. M. and Lee, S.-I. (2017). A Unified Approach to Interpreting Model Predictions. Advances in Neural Information Processing Systems, 30. https://arxiv.org/abs/1705.07874</w:t>
      </w:r>
    </w:p>
    <w:p w14:paraId="7F1BCF22" w14:textId="77777777" w:rsidR="00252D46" w:rsidRDefault="00252D46" w:rsidP="00252D46">
      <w:pPr>
        <w:rPr>
          <w:rFonts w:hint="eastAsia"/>
        </w:rPr>
      </w:pPr>
      <w:proofErr w:type="spellStart"/>
      <w:r>
        <w:rPr>
          <w:rFonts w:hint="eastAsia"/>
        </w:rPr>
        <w:t>GroupLens</w:t>
      </w:r>
      <w:proofErr w:type="spellEnd"/>
      <w:r>
        <w:rPr>
          <w:rFonts w:hint="eastAsia"/>
        </w:rPr>
        <w:t xml:space="preserve">. </w:t>
      </w:r>
      <w:proofErr w:type="spellStart"/>
      <w:r>
        <w:rPr>
          <w:rFonts w:hint="eastAsia"/>
        </w:rPr>
        <w:t>MovieLens</w:t>
      </w:r>
      <w:proofErr w:type="spellEnd"/>
      <w:r>
        <w:rPr>
          <w:rFonts w:hint="eastAsia"/>
        </w:rPr>
        <w:t xml:space="preserve"> 100K README. https://files.grouplens.org/datasets/movielens/ml-100k/README</w:t>
      </w:r>
    </w:p>
    <w:p w14:paraId="68E6470E" w14:textId="77777777" w:rsidR="00252D46" w:rsidRDefault="00252D46" w:rsidP="00252D46">
      <w:pPr>
        <w:rPr>
          <w:rFonts w:hint="eastAsia"/>
        </w:rPr>
      </w:pPr>
      <w:r>
        <w:rPr>
          <w:rFonts w:hint="eastAsia"/>
        </w:rPr>
        <w:t xml:space="preserve">SHAP. </w:t>
      </w:r>
      <w:proofErr w:type="spellStart"/>
      <w:proofErr w:type="gramStart"/>
      <w:r>
        <w:rPr>
          <w:rFonts w:hint="eastAsia"/>
        </w:rPr>
        <w:t>KernelExplainer</w:t>
      </w:r>
      <w:proofErr w:type="spellEnd"/>
      <w:proofErr w:type="gramEnd"/>
      <w:r>
        <w:rPr>
          <w:rFonts w:hint="eastAsia"/>
        </w:rPr>
        <w:t xml:space="preserve"> documentation. https://shap.readthedocs.io/en/stable/generated/shap.KernelExplainer.html</w:t>
      </w:r>
    </w:p>
    <w:p w14:paraId="6540E017" w14:textId="77777777" w:rsidR="00252D46" w:rsidRDefault="00252D46" w:rsidP="00252D46">
      <w:pPr>
        <w:rPr>
          <w:rFonts w:hint="eastAsia"/>
        </w:rPr>
      </w:pPr>
      <w:r>
        <w:rPr>
          <w:rFonts w:hint="eastAsia"/>
        </w:rPr>
        <w:t>Scikit-learn. NDCG documentation. https://scikit-learn.org/stable/modules/generated/sklearn.metrics.ndcg_score.html</w:t>
      </w:r>
    </w:p>
    <w:p w14:paraId="04E1C3CD" w14:textId="77777777" w:rsidR="00252D46" w:rsidRDefault="00252D46" w:rsidP="00252D46">
      <w:pPr>
        <w:rPr>
          <w:rFonts w:hint="eastAsia"/>
        </w:rPr>
      </w:pPr>
      <w:proofErr w:type="spellStart"/>
      <w:r>
        <w:rPr>
          <w:rFonts w:hint="eastAsia"/>
        </w:rPr>
        <w:t>PyTorch</w:t>
      </w:r>
      <w:proofErr w:type="spellEnd"/>
      <w:r>
        <w:rPr>
          <w:rFonts w:hint="eastAsia"/>
        </w:rPr>
        <w:t>. Saving and Loading Models. https://docs.pytorch.org/tutorials/beginner/saving_loading_models.html</w:t>
      </w:r>
    </w:p>
    <w:p w14:paraId="1AE555AB" w14:textId="64214319" w:rsidR="001410D8" w:rsidRDefault="00252D46" w:rsidP="00252D46">
      <w:pPr>
        <w:rPr>
          <w:rFonts w:hint="eastAsia"/>
        </w:rPr>
      </w:pPr>
      <w:r>
        <w:rPr>
          <w:rFonts w:hint="eastAsia"/>
        </w:rPr>
        <w:t>AWS. Amazon SageMaker AI real-time inference. https://docs.aws.amazon.com/sagemaker/latest/dg/realtime-endpoints.html</w:t>
      </w:r>
    </w:p>
    <w:sectPr w:rsidR="001410D8"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8192" w14:textId="77777777" w:rsidR="00D57844" w:rsidRDefault="00D57844">
      <w:pPr>
        <w:spacing w:after="0" w:line="240" w:lineRule="auto"/>
        <w:rPr>
          <w:rFonts w:hint="eastAsia"/>
        </w:rPr>
      </w:pPr>
      <w:r>
        <w:separator/>
      </w:r>
    </w:p>
  </w:endnote>
  <w:endnote w:type="continuationSeparator" w:id="0">
    <w:p w14:paraId="0101B94F" w14:textId="77777777" w:rsidR="00D57844" w:rsidRDefault="00D578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7B20" w14:textId="77777777" w:rsidR="001410D8" w:rsidRDefault="00000000">
    <w:pPr>
      <w:pStyle w:val="Footer"/>
      <w:jc w:val="right"/>
      <w:rPr>
        <w:rFonts w:hint="eastAsia"/>
      </w:rPr>
    </w:pPr>
    <w:r>
      <w:fldChar w:fldCharType="begin"/>
    </w:r>
    <w:r>
      <w:instrText>PAGE</w:instrText>
    </w:r>
    <w:r>
      <w:rPr>
        <w:rFonts w:hint="eastAsia"/>
      </w:rPr>
      <w:fldChar w:fldCharType="separate"/>
    </w:r>
    <w:r w:rsidR="00252D4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2B747" w14:textId="77777777" w:rsidR="00D57844" w:rsidRDefault="00D57844">
      <w:pPr>
        <w:spacing w:after="0" w:line="240" w:lineRule="auto"/>
        <w:rPr>
          <w:rFonts w:hint="eastAsia"/>
        </w:rPr>
      </w:pPr>
      <w:r>
        <w:separator/>
      </w:r>
    </w:p>
  </w:footnote>
  <w:footnote w:type="continuationSeparator" w:id="0">
    <w:p w14:paraId="78DD73E2" w14:textId="77777777" w:rsidR="00D57844" w:rsidRDefault="00D5784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545637">
    <w:abstractNumId w:val="8"/>
  </w:num>
  <w:num w:numId="2" w16cid:durableId="164715123">
    <w:abstractNumId w:val="6"/>
  </w:num>
  <w:num w:numId="3" w16cid:durableId="720442303">
    <w:abstractNumId w:val="5"/>
  </w:num>
  <w:num w:numId="4" w16cid:durableId="1801143456">
    <w:abstractNumId w:val="4"/>
  </w:num>
  <w:num w:numId="5" w16cid:durableId="66615330">
    <w:abstractNumId w:val="7"/>
  </w:num>
  <w:num w:numId="6" w16cid:durableId="1879926103">
    <w:abstractNumId w:val="3"/>
  </w:num>
  <w:num w:numId="7" w16cid:durableId="1399473832">
    <w:abstractNumId w:val="2"/>
  </w:num>
  <w:num w:numId="8" w16cid:durableId="2048023407">
    <w:abstractNumId w:val="1"/>
  </w:num>
  <w:num w:numId="9" w16cid:durableId="94504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0D8"/>
    <w:rsid w:val="0015074B"/>
    <w:rsid w:val="00252D46"/>
    <w:rsid w:val="0029639D"/>
    <w:rsid w:val="00326F90"/>
    <w:rsid w:val="00AA1D8D"/>
    <w:rsid w:val="00B47730"/>
    <w:rsid w:val="00CB0664"/>
    <w:rsid w:val="00D56338"/>
    <w:rsid w:val="00D578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6619B"/>
  <w14:defaultImageDpi w14:val="300"/>
  <w15:docId w15:val="{5C9D8633-E89C-4A49-8E91-304DA338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DejaVu Sans" w:hAnsi="DejaVu Sans"/>
      <w:color w:val="000000"/>
    </w:rPr>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intelligence and ethics presentation transcript</dc:title>
  <dc:subject/>
  <dc:creator>Alixandria Ali</dc:creator>
  <cp:keywords/>
  <dc:description>generated by python-docx</dc:description>
  <cp:lastModifiedBy>Alixandria Ali</cp:lastModifiedBy>
  <cp:revision>2</cp:revision>
  <dcterms:created xsi:type="dcterms:W3CDTF">2013-12-23T23:15:00Z</dcterms:created>
  <dcterms:modified xsi:type="dcterms:W3CDTF">2026-10-12T20:17:00Z</dcterms:modified>
  <cp:category/>
</cp:coreProperties>
</file>